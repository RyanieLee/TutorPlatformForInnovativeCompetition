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erif CJK SC" w:hAnsi="Noto Serif CJK SC" w:eastAsia="Noto Serif CJK SC"/>
        </w:rPr>
        <w:t>参 赛 承 诺 书</w:t>
      </w:r>
    </w:p>
    <w:p>
      <w:pPr>
        <w:jc w:val="center"/>
      </w:pPr>
      <w:r>
        <w:rPr>
          <w:rFonts w:ascii="Noto Serif CJK SC" w:hAnsi="Noto Serif CJK SC" w:eastAsia="Noto Serif CJK SC"/>
          <w:sz w:val="20"/>
        </w:rPr>
        <w:t>西安交通大学《电信T.A杯》“AI+教育”创新应用技能大赛</w:t>
      </w:r>
    </w:p>
    <w:p>
      <w:pPr>
        <w:jc w:val="center"/>
      </w:pPr>
      <w:r>
        <w:rPr>
          <w:rFonts w:ascii="Noto Serif CJK SC" w:hAnsi="Noto Serif CJK SC" w:eastAsia="Noto Serif CJK SC"/>
          <w:sz w:val="16"/>
        </w:rPr>
        <w:t>签名图片排版预览｜教师成员及官方模板待核对</w:t>
      </w:r>
    </w:p>
    <w:p>
      <w:pPr>
        <w:ind w:firstLine="397"/>
      </w:pPr>
      <w:r>
        <w:rPr>
          <w:rFonts w:ascii="Noto Serif CJK SC" w:hAnsi="Noto Serif CJK SC" w:eastAsia="Noto Serif CJK SC"/>
          <w:sz w:val="22"/>
        </w:rPr>
        <w:t>本团队智教未来队（团队名称，负责人：____________）在此郑重声明：所开发的《领航云学堂——AI赋能的校园家教智能匹配与个性化学习服务平台》参赛作品及其相关成果，从设计思路、算法框架到核心知识库内容，均为自主独立完成或源于已公开发表的学术文献、开源资料，未抄袭、剽窃任何第三方成果。</w:t>
      </w:r>
    </w:p>
    <w:p>
      <w:pPr>
        <w:ind w:firstLine="397"/>
      </w:pPr>
      <w:r>
        <w:rPr>
          <w:rFonts w:ascii="Noto Serif CJK SC" w:hAnsi="Noto Serif CJK SC" w:eastAsia="Noto Serif CJK SC"/>
          <w:sz w:val="22"/>
        </w:rPr>
        <w:t>在作品开发过程中，我们基于对真实教育（产业）场景需求的深入分析，通过自主研究和创新探索，设计了独特的功能架构与运行逻辑；知识库内容系经大量原始数据收集、整理、标注及专业领域知识的深度提炼，构建起具有创新性与独特性的知识体系。若有不实，愿承担相应法律责任。</w:t>
      </w:r>
    </w:p>
    <w:p>
      <w:pPr>
        <w:ind w:firstLine="397"/>
      </w:pPr>
      <w:r>
        <w:rPr>
          <w:rFonts w:ascii="Noto Serif CJK SC" w:hAnsi="Noto Serif CJK SC" w:eastAsia="Noto Serif CJK SC"/>
          <w:sz w:val="22"/>
        </w:rPr>
        <w:t>本人（本团队）同时承诺：本次参赛作品仅选择一个赛道申报，未多头申报、重复申报；所提交的报名信息、作品介绍文档、演示视频及支撑材料均真实、准确、有效；严格遵守大赛评审纪律，不以任何方式干扰评审工作；同意大赛组委会在非商业用途下对参赛作品进行宣传、展示和推广。如有违反，愿接受大赛组委会取消参赛资格、收回荣誉证书及奖金的处理。</w:t>
      </w:r>
    </w:p>
    <w:p>
      <w:r>
        <w:rPr>
          <w:rFonts w:ascii="Noto Serif CJK SC" w:hAnsi="Noto Serif CJK SC" w:eastAsia="Noto Serif CJK SC"/>
          <w:sz w:val="22"/>
        </w:rPr>
        <w:t>特此声明！</w:t>
      </w:r>
    </w:p>
    <w:p>
      <w:r>
        <w:rPr>
          <w:rFonts w:ascii="Noto Serif CJK SC" w:hAnsi="Noto Serif CJK SC" w:eastAsia="Noto Serif CJK SC"/>
          <w:sz w:val="20"/>
        </w:rPr>
        <w:t>参赛赛道：赛道一：AI+高等教育　所在高校（单位）：西安交通大学</w:t>
      </w:r>
    </w:p>
    <w:p>
      <w:r>
        <w:rPr>
          <w:rFonts w:ascii="Noto Serif CJK SC" w:hAnsi="Noto Serif CJK SC" w:eastAsia="Noto Serif CJK SC"/>
          <w:sz w:val="20"/>
        </w:rPr>
        <w:t>选题方向：AI+教学</w:t>
      </w:r>
    </w:p>
    <w:p>
      <w:r>
        <w:rPr>
          <w:rFonts w:ascii="Noto Serif CJK SC" w:hAnsi="Noto Serif CJK SC" w:eastAsia="Noto Serif CJK SC"/>
          <w:b/>
          <w:sz w:val="22"/>
        </w:rPr>
        <w:t>声明人（团队负责人及全体成员签字）：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06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>签字1：</w:t>
            </w:r>
          </w:p>
          <w:p>
            <w:pPr>
              <w:spacing w:after="20"/>
            </w:pPr>
            <w:r>
              <w:rPr>
                <w:rFonts w:ascii="Noto Serif CJK SC" w:hAnsi="Noto Serif CJK SC" w:eastAsia="Noto Serif CJK SC"/>
                <w:sz w:val="22"/>
              </w:rPr>
              <w:t>________________________</w:t>
            </w:r>
          </w:p>
        </w:tc>
        <w:tc>
          <w:tcPr>
            <w:tcW w:type="dxa" w:w="4706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>签字2：</w:t>
            </w:r>
          </w:p>
          <w:p>
            <w:pPr>
              <w:spacing w:after="20"/>
            </w:pPr>
            <w:r>
              <w:rPr>
                <w:rFonts w:ascii="Noto Serif CJK SC" w:hAnsi="Noto Serif CJK SC" w:eastAsia="Noto Serif CJK SC"/>
                <w:sz w:val="22"/>
              </w:rPr>
              <w:t>________________________</w:t>
            </w:r>
          </w:p>
        </w:tc>
      </w:tr>
      <w:tr>
        <w:tc>
          <w:tcPr>
            <w:tcW w:type="dxa" w:w="4706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>签字3：</w:t>
            </w:r>
          </w:p>
          <w:p>
            <w:pPr>
              <w:spacing w:after="20"/>
            </w:pPr>
            <w:r>
              <w:rPr>
                <w:rFonts w:ascii="Noto Serif CJK SC" w:hAnsi="Noto Serif CJK SC" w:eastAsia="Noto Serif CJK SC"/>
                <w:sz w:val="22"/>
              </w:rPr>
              <w:t>________________________</w:t>
            </w:r>
          </w:p>
        </w:tc>
        <w:tc>
          <w:tcPr>
            <w:tcW w:type="dxa" w:w="4706"/>
          </w:tcPr>
          <w:p>
            <w:pPr>
              <w:spacing w:after="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>签字4：</w:t>
            </w:r>
          </w:p>
          <w:p>
            <w:pPr>
              <w:spacing w:after="20"/>
            </w:pPr>
            <w:r>
              <w:rPr>
                <w:rFonts w:ascii="Noto Serif CJK SC" w:hAnsi="Noto Serif CJK SC" w:eastAsia="Noto Serif CJK SC"/>
                <w:sz w:val="22"/>
              </w:rPr>
              <w:t>________________________</w:t>
            </w:r>
          </w:p>
        </w:tc>
      </w:tr>
    </w:tbl>
    <w:p>
      <w:pPr>
        <w:jc w:val="right"/>
      </w:pPr>
      <w:r>
        <w:rPr>
          <w:rFonts w:ascii="Noto Serif CJK SC" w:hAnsi="Noto Serif CJK SC" w:eastAsia="Noto Serif CJK SC"/>
          <w:sz w:val="22"/>
        </w:rPr>
        <w:t>日期：________年________月________日</w:t>
      </w:r>
    </w:p>
    <w:sectPr w:rsidR="00FC693F" w:rsidRPr="0006063C" w:rsidSect="00034616">
      <w:pgSz w:w="11906" w:h="16838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00"/>
    </w:pPr>
    <w:rPr>
      <w:rFonts w:ascii="Noto Serif CJK SC" w:hAnsi="Noto Serif CJK SC" w:eastAsia="Noto Serif CJK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44E4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44E4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44E4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244E44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参赛承诺书</dc:title>
  <dc:subject/>
  <dc:creator>领航云学堂项目组</dc:creator>
  <cp:keywords/>
  <dc:description>原始签名图片未改写；身份与官方模板待核对时仅作排版预览。</dc:description>
  <cp:lastModifiedBy/>
  <cp:revision>1</cp:revision>
  <dcterms:created xsi:type="dcterms:W3CDTF">2013-12-23T23:15:00Z</dcterms:created>
  <dcterms:modified xsi:type="dcterms:W3CDTF">2026-10-24T14:19:28Z</dcterms:modified>
  <cp:category/>
</cp:coreProperties>
</file>